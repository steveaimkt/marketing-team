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 xml:space="preserve">[샘플]  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상세페이지 기획서 — 수분 세럼 30ml · 22섹션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섹션 22개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#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섹션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헤드카피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본문 요지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소재 근거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Hook 후킹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뺄 걸 뺐고, 뺀 걸 적었습니다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성분표를 제품 사진보다 위에 두는 이유부터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081 미션 변형A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이게 뭔가요?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민감한 피부를 위한 수분 세럼 30ml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한 번, 세수 뒤 바로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§1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브랜드 의미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전성분표를 못 받은 채 팔아 본 사람이 만들었습니다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MD 시절 이야기 3줄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081 내러티브 계기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중요성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순한지 아닌지는 판단이고, 뭐가 들었는지는 정보입니다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함량까지 적는가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081 문답②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페인포인트 공감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「다른 거 쓰면 다음 날 올라오는데」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리뷰 원문 3개 인용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리뷰 200건 · 자극 언급 23건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해결책 제시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그래서 성분표를 맨 위에 뒀습니다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고를 재료를 먼저 드린다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 셀링 1위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개요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여섯 가지를 한 화면에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09~14 요약 카드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 TOP 6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1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왜 성분표가 맨 위에 있나요?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함량을 % 까지 적는다 · 앞 다섯 개를 보라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015-1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2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민감한 피부에도 괜찮나요?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「다음 날 안 올라왔다」는 후기가 가장 많다 · 전언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3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여름에 발라도 되나요?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「안 미끈거려서」 후기 인용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015-3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4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얼마나 써야 알 수 있나요?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두 통쯤 · 빠르다고 말하지 않는다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015-4 · 떠나는 이유 1위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5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왜 성분이 이렇게 적나요?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뺄 걸 뺐다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015-5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기능 6 상세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Q. 다른 것도 같이 발라야 하나요?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이거 하나만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015-6 · 이기는 지점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 꿀팁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물기를 완전히 닦고 바르세요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따가움 원인 1위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022 블로그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차별화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함량을 % 까지 적는 곳은 드뭅니다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적으면 비교를 당한다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024 CTA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용량 비교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 입니다. 같은 값이면 더 큰 것도 있습니다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불리한 축을 먼저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경쟁사-3곳.md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추천 대상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다른 거 쓰다 뒤집어진 적 있는 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 맞는 분도 함께 적는다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 후기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실제 후기 6개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효능 단정 후기는 뺀다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리뷰 200건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제품 스펙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 · 전성분 · 함량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성분표 전문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§1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Q1. 30ml 면 얼마나 쓰나요?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 질문을 첫 문항으로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구조 확정 지시 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보증/정책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개봉해도 반품됩니다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 맞으면 반품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공포 소구 금지의 반대편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CTA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고르실 재료는 위에 다 있습니다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마지막 한 줄만 우리 얘기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tone.md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17 용량 비교 · 불리한 축을 먼저 적는다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브랜드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용량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가격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1ml당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 브랜드 (우리)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39,000원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1,300원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 브랜드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50ml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46,000원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920원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 브랜드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100ml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22,000원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220원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D 브랜드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30ml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58,000원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1,933원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규제 치환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검출어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위치(섹션)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대체어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근거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순한 성분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 해결책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뭐가 들었는지 적습니다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기준 없는 표현 · 082 어휘표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빠르게 좋아집니다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 기능 4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두 통쯤 지나 달라졌다는 후기가 많습니다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효능·속도 단정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 기능 2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(문장째 삭제)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화장품법 금기 인접 · profile §6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타사 대비 저자극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 용량 비교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(문장째 삭제)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 직접 비교 · Contract 4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무자극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19 추천 대상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 맞는 분도 있습니다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015가 이미 뺀 주장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피부 장벽 강화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 기능 1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(문장째 삭제)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근거 자료 없음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이 기획서가 모르는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인증이 하나도 없다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18 안전/신뢰를 통째로 뺐다. 인증이 생기면 22 → 23섹션이 된다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 고객 후기 6개를 아직 안 골랐다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효능 단정 후기를 걸러야 해서 사람이 읽고 골라야 한다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1ml당 단가는 정가 기준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 상시 할인가는 모른다. C 브랜드가 세일하면 격차가 더 벌어진다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