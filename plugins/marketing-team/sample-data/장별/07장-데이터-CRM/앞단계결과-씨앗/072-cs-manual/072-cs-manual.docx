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[샘플] · inputs/A브랜드-고객문의-60건.csv 60행 · 접수일 2026-08-01~08-28 · brand/profile.md · 2026-09-01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📞 CS 응대 매뉴얼 — A 브랜드 (v1.0 · 2026-09-01)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먼저 · 이 매뉴얼이 못 한 것 셋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하나. 고객센터 번호와 영업시간이 없다. brand/profile.md 어디에도 없다. 그래서 스크립트에 가짜 번호나 빈칸을 남기지 않고, 문의가 들어온 그 창구로 되받는 문장으로 썼다. 채울 자리는 맨 아래 「확정 후 넣을 자리」에 모아 두었다.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둘. 정책 문서를 못 받았다. 반품 가능 기간, 배송 기준일, 쿠폰 중복 조건, 환불 처리 기준이 전부 문서로 없다. 그래서 답변을 절차까지만 쓰고 기간·금액·비용은 「담당자가 확인해 알려 드립니다」로 넘겼다. FAQ 표의 근거 열에 어느 항목이 정책 확인 대기인지 표시했다.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셋. 악성 문의가 로그에 하나도 없다. 욕설·법적 언급·보상 요구 키워드로 60건을 훑었더니 0건이다. 칭찬도 0건이다 (문의 창구라 칭찬은 리뷰 쪽에 쌓인다). 그래서 아래 악성 스크립트 4개와 칭찬 스크립트 3개는 이 로그로 검증된 것이 아니라 유형별 위험에 맞춰 미리 만들어 둔 것이다. 실제 악성 응대가 들어오면 그 문장으로 한 번 고쳐야 한다.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1. 문의 유형 인벤토리 (60건)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서로 다른 문의 문장은 9종뿐이다. 60건이 9개 문장의 반복이라는 뜻이다. 같은 말이 이렇게 반복되는 창구는 스크립트로 덮을 수 있다.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창구마다 오는 유형이 다르다. 쿠팡은 펌프·용기만, 인스타 DM은 성분·자극만 들어온다. 스크립트를 창구별로 나눠 붙일 수 있다는 뜻이다.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첫응답은 평균 7.0시간, 중앙값 6.0시간, 최대 14.0시간이다. 8시간을 넘긴 것이 24건(40%)이고 아직 답이 안 나간 것이 12건(20%)이다.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유형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건수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비중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대표 문의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미처리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첫응답 평균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배송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33.3%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주문한 지 나흘인데 아직 출고 전이에요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7.0h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펌프·용기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30.0%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펌프가 헐거워서 내용물이 새요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6.9h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반품·교환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13.3%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개봉했는데 반품 되나요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6.9h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성분·자극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13.3%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바르고 따가운데 계속 써도 되나요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8.0h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주문·결제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6.7%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결제는 됐는데 주문 내역이 없어요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5.2h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가격·혜택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3.3%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쿠폰 중복 적용 되나요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8.0h</w:t>
            </w:r>
          </w:p>
        </w:tc>
      </w:tr>
      <w:tr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합계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60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100%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</w:t>
            </w:r>
          </w:p>
        </w:tc>
        <w:tc>
          <w:tcPr>
            <w:tcW w:type="dxa" w:w="1586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7.0h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창구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건수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미처리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첫응답 평균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들어오는 유형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자사몰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7.1h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배송 14 · 펌프·용기 11 · 반품·교환 8 · 성분·자극 5 · 가격·혜택 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네이버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5.8h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배송 6 · 주문·결제 4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쿠팡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7.1h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펌프·용기 7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인스타 DM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9.7h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성분·자극 3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2. 성격 3분류 판별표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앞의 여섯 유형은 무엇에 관한 문의인지를 가른다. 아래 셋은 같은 60건을 어떤 말투와 길이로 답할지를 가른다. 축이 다르다.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감정점수 · 1 분노 / 2 불만 / 3 중립 / 4 만족 / 5 열렬 추천.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복합 판정 · 악성 + 문의 → 악성 우선 · 문의 + 칭찬 → 문의 우선 · 불명확 → 문의.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불명확할 때 문의로 내리는 것이 기본값이다. 문의를 악성으로 잘못 보는 쪽이 사고가 크다.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성격별 건수는 세지 않는다. 같은 배송 문의 하나가 말투에 따라 문의도 되고 악성도 된다. 성격은 세는 축이 아니라 답을 고르는 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성격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판별 기준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키워드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감정점수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긴급도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답변 상한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무엇을 담나</w:t>
            </w:r>
          </w:p>
        </w:tc>
      </w:tr>
      <w:tr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악성 🔴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욕설 · 법적 언급 · 근거 없는 비방 · 금전 보상 요구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사기 · 최악 · 신고 · 고소 · 소비자원 · 기자 · 보상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1~2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높음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200자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확인한 사실만</w:t>
            </w:r>
          </w:p>
        </w:tc>
      </w:tr>
      <w:tr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문의 🟡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질문형 · 절차 확인 · 상태 확인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되나요 · 언제 · 어떻게 · 안 떠요 · 없어요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2~4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보통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300자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확인한 사실과 다음 절차</w:t>
            </w:r>
          </w:p>
        </w:tc>
      </w:tr>
      <w:tr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칭찬 🟢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만족 표현 · 재구매 의사 · 추천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좋아요 · 잘 맞아요 · 재구매 · 추천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낮음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150자</w:t>
            </w:r>
          </w:p>
        </w:tc>
        <w:tc>
          <w:tcPr>
            <w:tcW w:type="dxa" w:w="1360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감사와 한 문장 안내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3. 유형별 스크립트 (17개)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글자수는 줄바꿈을 뺀 본문 기준으로 세었다. 괄호 안이 실측값이다.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A-1 배송 (118자)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A-2 제품 (108자)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A-3 환불 (102자)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A-4 반품 (104자)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B-1 배송 · 출고 전 (184자) — 20건 중 14건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B-2 배송 · 송장번호 미표시 (158자) — 20건 중 6건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B-3 펌프·용기 · 누액 (156자) — 18건 중 11건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B-4 펌프·용기 · 바닥 잔량 (166자) — 18건 중 7건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B-5 반품·교환 · 개봉 후 (165자) — 8건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B-6 성분·자극 · 따가움 (156자) — 8건 중 5건 · 자동 종결 금지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B-7 성분·자극 · 임신 중 사용 (164자) — 8건 중 3건 · 자동 종결 금지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B-8 주문·결제 · 내역 없음 (162자) — 4건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B-9 가격·혜택 · 쿠폰 중복 (154자) — 2건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&gt;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인용문은 brand/profile.md §2 「사는 이유」에 적힌 고객이 실제로 한 말을 그대로 가져왔다.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C-1 자극 없음 (80자)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C-2 제형 (73자)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C-3 성분 공개 (73자)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⛔ 넷 다 들어가지 않았다 — 보상 약속 · 고객 주장 부정 · 변명 · 감정 대응.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확인 전에 결과를 말하지 않고, 확인 절차만 알리고 담당자로 넘긴다.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불편을 드려 죄송합니다. 주문하신 건이 아직 출고 전인 것으로 확인됩니다. 주문번호를 이 창구에 남겨 주시면 현재 상태와 출고 예정일을 확인해 알려 드리겠습니다. 확인이 끝나는 대로 다음 절차를 안내드리겠습니다.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제품이 기대에 미치지 못해 죄송합니다. 말씀하신 펌프 상태를 확인하겠습니다. 제품 사진과 주문번호를 이 창구에 남겨 주시면 담당자가 확인합니다. 확인이 끝나는 대로 다음 절차를 안내드리겠습니다.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불편을 드려 죄송합니다. 말씀 주신 내용은 담당자가 직접 확인합니다. 주문번호를 이 창구에 남겨 주시면 확인 후 연락드리겠습니다. 환불 여부와 금액은 담당자가 확인한 뒤 안내드립니다.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불편을 드려 죄송합니다. 반품 요청 건은 담당자가 직접 확인합니다. 주문번호와 제품 상태를 이 창구에 남겨 주시면 확인 후 연락드리겠습니다. 처리 기준은 담당자가 확인한 뒤 안내드립니다.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주문 상태는 아래 순서로 확인하실 수 있어요.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주문내역을 엽니다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해당 주문의 상태를 봅니다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상태가 '배송준비중'이면 아직 출고 전입니다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출고가 끝나면 상태가 바뀌고 송장번호가 함께 표시돼요. 주문번호를 남겨 주시면 현재 상태를 확인해 알려 드릴게요. 더 궁금한 점 있으시면 편하게 물어봐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송장번호는 출고 처리가 끝난 뒤에 표시돼요.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주문내역에서 해당 주문을 엽니다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상태가 '배송준비중'이면 아직 출고 전입니다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'배송중'으로 바뀌면 송장번호가 함께 표시됩니다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하루가 지나도 상태가 그대로면 주문번호를 남겨 주세요. 확인해서 알려 드릴게요.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불편을 드려 죄송합니다. 내용물이 새는 경우 아래를 먼저 확인해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펌프를 시계 방향으로 끝까지 조입니다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조인 뒤에도 새면 사용을 멈춰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제품 사진과 주문번호를 남겨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확인한 뒤 교환·반품 절차를 안내드릴게요. 처리 기준은 담당자가 확인해 알려 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바닥에 남은 내용물은 이렇게 쓰실 수 있어요.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용기를 거꾸로 세워 하룻밤 둡니다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펌프를 분리해 남은 양을 덜어 씁니다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덜어 낸 내용물은 밀폐 용기에 담아 보관해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펌프 구조상 남는 양이 있는 점 양해 부탁드려요. 더 궁금한 점 있으시면 편하게 물어봐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반품은 사유에 따라 절차가 갈려요.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단순 변심인지, 제품 하자나 피부 이상인지 알려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하자·피부 이상은 사진을 함께 남겨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주문번호를 남겨 주시면 확인해 드릴게요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확인한 뒤 다음 절차를 안내드릴게요. 기간과 비용 기준은 담당자가 확인해 알려 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불편을 드려 죄송합니다. 바르신 뒤 따가움이 있으면 아래대로 해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먼저 사용을 멈춰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증상이 이어지면 의료기관에서 진료를 받아 보세요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사용하신 제품과 주문번호를 남겨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증상에 대한 판단은 저희가 드리지 않아요. 담당자가 확인해 다음 절차를 안내드립니다.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임신 중 사용 여부는 저희가 판단해 드리지 않아요.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전성분은 상세페이지 맨 위에서 확인하실 수 있어요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전성분을 담당 의료진에게 보여 주시고 상의해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궁금한 성분명을 남겨 주시면 함량까지 알려 드릴게요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확인이 더 필요한 부분은 담당자가 이어서 안내드립니다.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결제는 됐는데 주문 내역이 안 보이는 경우예요.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결제하신 계정으로 로그인했는지 확인해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결제 승인 문자나 앱 알림 화면을 남겨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결제하신 시각을 함께 알려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결제 내역을 대조해 확인한 뒤 알려 드릴게요. 확인 전에는 재결제하지 말아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문의 주셔서 감사합니다. 쿠폰 중복 적용 여부는 쿠폰마다 달라요.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1. 쿠폰 상세에서 중복 사용 표기를 확인해 주세요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2. 표기가 없으면 한 장만 적용됩니다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3. 적용이 안 되는 쿠폰 이름을 남겨 주시면 확인해 드릴게요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결제 전에 미리 확인해 드릴 수 있어요. 편하게 물어봐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메뉴 이름은 자사몰 화면 기준으로 적었다. 네이버·쿠팡은 화면 이름이 달라서 그 창구에 붙이기 전에 이름을 바꿔 쓴다. 쿠팡으로 오는 7건은 전부 펌프·용기라 B-3·B-4만 고치면 된다.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‘다른 거 쓰면 다음 날 올라오는데 이건 안 올라온다’고 해 주셔서 감사합니다. 저희가 제일 듣고 싶은 말이에요. 앞으로도 편하게 찾아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‘여름에 발라도 안 미끈거린다’고 해 주셔서 감사합니다. 제형을 잡는 데 가장 오래 걸린 부분이에요. 다음에도 편하게 찾아 주세요.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‘뒷면에 뭐가 들었는지 다 적혀 있어서 믿고 샀다’고 해 주셔서 감사합니다. 전성분을 맨 위에 두는 이유가 그것이에요. 또 뵐게요.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칭찬 응대는 고객이 쓴 말을 그대로 인용한다. 일반 감사문은 티가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쓰지 않는다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왜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「환불해 드리겠습니다」 · 「보상해 드리겠습니다」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담당자 재량이 사라진다. 확인 절차 안내로 대체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「그런 사례는 없습니다」 · 「제품 문제가 아닙니다」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 주장 부정. 확인 전에는 결론을 말하지 않는다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「물량이 몰려서」 · 「택배사 사정으로」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변명으로 읽힌다. 현재 상태와 다음 절차만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「진정」 · 「재생」 · 「치료」 · 「항염」 · 「미백」 · 「여드름 개선」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화장품법 금지 표현 (brand/profile.md §6)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경쟁사 이름 · 내부 시스템명 · 문서 번호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고객에게 보이는 채널이다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4. FAQ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빈도 상위부터 적었다. 10개를 채우지 못하고 9개다. 60건에 들어 있는 서로 다른 문의가 9종뿐이라 열 번째를 만들려면 없는 문의를 지어내야 한다.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아홉 중 여섯이 정책 확인 대기다. 정책 문서 한 부를 받으면 「담당자가 확인해 알려 드립니다」로 넘긴 문장들이 그 자리에서 답변으로 바뀐다. 지금 이 매뉴얼의 가장 큰 구멍이 여기다.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#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Q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A 요지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스크립트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근거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주문한 지 나흘인데 아직 출고 전이에요 (14)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주문 상태로 출고 여부를 확인 → 주문번호 받아 실제 상태 확인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B-1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배송 기준일 정책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펌프가 헐거워서 내용물이 새요 (11)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조임 확인 → 그래도 새면 사용 중지·사진 접수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하자 교환 기준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개봉했는데 반품 되나요 (8)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단순 변심과 하자·피부 이상을 갈라 접수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반품 기간·비용 정책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바닥에 남은 걸 못 쓰겠어요 (7)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거꾸로 세우기 → 펌프 분리 → 밀폐 보관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B-4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제품 구조 (설명 가능)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송장번호가 안 떠요 (6)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출고 전에는 미표시 → 하루 뒤에도 그대로면 접수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B-2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출고 처리 시각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바르고 따가운데 계속 써도 되나요 (5)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 중지 → 의료기관 안내 → 접수. 판단하지 않는다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B-6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profile.md §6 (화장품법)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결제는 됐는데 주문 내역이 없어요 (4)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계정 확인 → 승인 내역 접수 → 재결제 금지 안내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비회원 주문 조회 절차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임신 중에 써도 되는 성분인가요 (3)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판단하지 않음 → 전성분 위치 안내 → 의료진 상의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B-7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profile.md §0·§6 (전성분 상단 공개)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쿠폰 중복 적용 되나요 (2)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쿠폰 상세 표기 확인 → 표기 없으면 1장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B-9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 쿠폰 정책 미확인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채우지 못했다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로그에 서로 다른 문의가 9종뿐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5. 에스컬레이션 기준표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이 60건을 유형 기준으로 넣어 보면 — ③ 자동 처리 42건(70%) (배송 20 · 펌프·용기 18 · 주문·결제 4) / ② 부분 응대 18건(30%) (성분·자극 8 · 반품·교환 8 · 가격·혜택 2) / ① 즉시 연결 0건.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개별 건은 말투에 따라 위로 올라갈 수 있다. 아래로는 내려가지 않는다.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로그의 실제 분포에서 뽑은 값이다. 정책이 아니라 현재 상태다.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⏸ 환불 자동 처리 상한이 비어 있다.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다른 빈칸(연락처)은 사실이라 받아 적으면 되지만 이것은 판단이다. 여기에 적힌 금액으로 담당자가 실제 돈을 내보낸다. 그래서 임의로 정하지 않고 비워 둔다.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물어볼 사람이 없어 묻지 못한 채로 냈다. 답을 받으면 위 표의 [ ⏸ 미정 ] 한 자리만 고치면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레벨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조건 (수치)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처리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① 즉시 연결 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감정점수 1 이면서 다음 중 하나 — 법적 언급(고소·신고·소비자원·기자) · 금전 보상 요구 · 개인정보 노출·삭제 요구 · 동일 고객이 같은 건으로 3회 이상 반복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스크립트 중단. A 시리즈 접수 문구만 보내고 담당자 직접 응대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② 부분 응대 🟡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환불 요청 금액 [ ⏸ 미정 ]원 초과 · 두 유형 이상 섞인 복합 문의 · 피부 이상 호소 전건 · FAQ 근거 열이 ⏸ 인 항목 · 첫응답이 8시간을 넘긴 뒤 재문의가 온 건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스크립트로 1차 응대 후 담당자 이관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③ 자동 처리 🟢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위 둘에 걸리지 않는 표준 절차 문의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스크립트 그대로 응대하고 종결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실측 (60건)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제안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첫응답 평균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7.0h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첫응답 중앙값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6.0h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최대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14.0h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8시간 초과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24건 (40%)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8시간을 1차 기준선으로 둔다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미처리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12건 (20%)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24시간 넘게 답이 안 나간 건은 매일 아침 확인한다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6. 운영 규칙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모든 응대를 로그로 남긴다 — 일시 · 유형 · 성격 · 감정점수 · 사용한 스크립트 번호 · 에스컬레이션 여부. 월 1회 빈도를 다시 세어 1번 표를 갱신한다. 이번 집계로는 배송·펌프·용기 둘이 전체의 63.3%다.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스크립트를 고치면 버전을 올리고 변경 이력 한 줄을 남긴다. 구버전과 신버전이 섞여 나가면 담당자별 편차가 다시 생긴다.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답글에 출처와 내부 문서명을 노출하지 않는다. 이 매뉴얼의 스크립트 번호(B-3 같은 것)도 고객에게 보이지 않게 지운다.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자동 종결 금지 유형 — 성분·자극 8건은 스크립트를 보냈다고 끝내지 않는다. 반드시 담당자가 다시 본다.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7. 확정 후 넣을 자리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무엇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어디에 들어가나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지금 상태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고객센터 번호 · 영업시간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악성 A-1~A-4 마지막 문장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 · 지금은 「이 창구에 남겨 주시면」으로 대체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환불 자동 처리 상한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5장 에스컬레이션 ②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비워 둠 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반품 가능 기간 · 반품 비용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 3 · B-5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배송 기준일 · 출고 처리 시각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 1·5 · B-1 · B-2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하자 교환 기준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 2 · B-3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쿠폰 중복 정책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 9 · B-9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비회원 주문 조회 절차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FAQ 7 · B-8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창구별 메뉴 이름 (네이버·쿠팡)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B-1~B-4 번호 절차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자사몰 기준으로만 적힘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이 산출물이 만들어진 조건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플러그인 환경에서 돈 것이 아니라 072/SKILL.md의 Phases를 그대로 따라 실행한 것이다.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저자가 나중에 실제로 돌려 대조하려면 작업 폴더에서 「자주 오는 문의로 CS 매뉴얼 만들어줘」라고 작성하면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읽은 자료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inputs/A브랜드-고객문의-60건.csv 60행 · brand/profile.md (샘플 A브랜드)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센 방법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파이썬으로 열을 갈라 집계 · 글자수도 파이썬으로 셈 · 손으로 세지 않았다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개인정보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이름·전화·주소·이메일 열 없음 · 본문 패턴 검사 0건 · 가릴 것이 없었다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못 받은 것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Phase 1 고객센터 연락처·영업시간 · Phase 5 정책 문서 · Phase 6 환불 상한 ⏸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기본값으로 간 자리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연락처는 플레이스홀더 없이 문장을 바꿔 처리 · 환불 상한은 비운 채로 · FAQ는 9개로 마감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다음 액션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→ 071 CS 챗봇 구축 · 이 매뉴얼을 KB 소스로 넣는다. 자동 처리로 분류된 42건(70%)이 봇이 덮을 수 있는 범위이고, 성분·자극 8건은 봇에서 반드시 사람으로 넘기는 규칙으로 박는다.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원고소스/04_산출물/2부보강_2026-09-01/072-cs-manual/072-cs-manual.md</w:t>
      </w:r>
    </w:p>
    <w:p>
      <w:pPr>
        <w:spacing w:before="240" w:after="0" w:line="360" w:lineRule="auto"/>
      </w:pPr>
      <w:r>
        <w:rPr>
          <w:rFonts w:ascii="Pretendard" w:hAnsi="Pretendard" w:eastAsia="Pretendard"/>
          <w:b w:val="0"/>
          <w:color w:val="6B6259"/>
          <w:sz w:val="19"/>
        </w:rPr>
        <w:t>다음 → 071 CS 챗봇 구축 · 이 매뉴얼을 KB 소스로 넣는다. 자동 처리로 분류된 42건(70%)이 봇이 덮을 수 있는 범위이고, 성분·자극 8건은 봇에서 반드시 사람으로 넘기는 규칙으로 박는다. 저장 파일: 원고소스/04_산출물/2부보강_2026-09-01/072-cs-manual/072-cs-manual.md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